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法 09 · 门 8 · 四类攻击的逐项法学认可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负责：技术按技 05 对门 6 同一 request_hash 实跑后，法学方逐项认可。名称不得自造：identity、candidate_set、sensitive_inference、cross_round。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必须区分「工程实跑完成」与「法学 resisted」。2026-09-12 隔离栈工程基线（合成案 succeeded/uncertain、阳性对照 identity=succeeded）不得抄进「法学结论」列，不能沿用历史基线宣布本次通过。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247"/>
        <w:gridCol w:w="1587"/>
        <w:gridCol w:w="1587"/>
        <w:gridCol w:w="1587"/>
        <w:gridCol w:w="1587"/>
        <w:gridCol w:w="1587"/>
      </w:tblGrid>
      <w:tr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种类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协议 ID / 版本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技 05 工程 outcome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阳性对照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日志位置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法学结论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identity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candidate_set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sensitive_inference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  <w:tr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cross_round</w:t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58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resisted　□ 不认可　□ 未跑</w:t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绑定哈希（须与门 6 相同）：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法学复核人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四类是否全部法学 resisted</w:t>
            </w:r>
          </w:p>
        </w:tc>
        <w:tc>
          <w:tcPr>
            <w:tcW w:type="dxa" w:w="6123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是　□ 否（保持阻断）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空表。工程基线 ≠ 法学 resisted。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法09_门8_四类攻击法学认可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