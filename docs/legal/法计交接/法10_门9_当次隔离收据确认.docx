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10 · 门 9 · 当次隔离收据确认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负责：法学方确认技术提交的技 06 收据对应本次 request_hash 和当次运行。职责是「确认当次收据」，不代跑 Compose，不拿历史探测代替。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native 启动不能自证隔离。宿主机曾经五项为 true ≠ 本请求收据。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五项原名（照抄，勿改名）：api_no_egress、worker_no_egress、gateway_no_case_volume、redteam_no_secrets、benchmark_no_secrets。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技术已填（抄技 06）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法学确认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命令与时间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时间为本次发送准备，非历史摘抄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部署 / Compose 文件版本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容器或卷标识（无密钥）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api_no_egress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worker_no_egress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gateway_no_case_volume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redteam_no_secrets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benchmark_no_secrets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输出全文位置 / SHA-256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是否写入隔离卷 isolation_verified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已见当次记录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绑定的 request_hash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与门 6 相同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 D、备槽关闭、不重试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与冻结单一致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防火墙 / 镜像供应链（技 06 另附）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已见，不把容器探测当成该项</w:t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法学确认人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当次五项为真且已绑哈希　□ 未齐，保持阻断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空表。探测过 ≠ 本请求收据。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法10_门9_当次隔离收据确认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