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07 · 受控交付包及 gate_status.json 索引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负责：技术方汇总双方已签材料，登记文件名与 SHA-256，核实交付包实际版本和各门状态。签署正文不进 git，不提交 zip。后补文件不是已生效新版。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位置：.data/outbound_packets/ 下对应本三元组的交付包。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474"/>
        <w:gridCol w:w="1927"/>
        <w:gridCol w:w="1927"/>
        <w:gridCol w:w="1927"/>
        <w:gridCol w:w="1927"/>
      </w:tblGrid>
      <w:tr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受控文件名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SHA-256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来源核验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02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本次授权 + 组织授权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服务商证据包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01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运行库与主槽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04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PIPIA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规则法学签署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02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运行库发布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06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双人标注 / 仲裁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03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冻结请求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07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范围确认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04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组合实测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08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组合法学 pass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05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四攻击实跑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09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四攻击法学认可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06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当次隔离 + 环境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10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隔离确认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08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 批准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01–05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配套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gate_status 版本：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技术汇总人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索引与实物一致且版本已更新　□ 未齐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技07_交付包汇总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