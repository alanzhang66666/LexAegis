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法计交接（空表）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性质：有权人填写底稿。不是已签署、不是 pass、不是发送许可、不是完成证明。工程检索、哈希、探测不能代填结论栏。材料名称便于分工，不代表仓库已有同名文件。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适用：一次三元组 LA-001 × R_fact_summary × D_DeepSeek_official_API。不扩展到其他九案或备用接收方。换三元组须另印一套，不得涂改沿用。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填表不改变外发计数，也不构成 pass。交付包版本与各门状态以技 07 登记为准，不在本页预填。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纸质签署：整册 案隐盾_法计交接签署册.docx；本夹每份 Markdown 另有同名 .docx。由 scripts/make_handoff_workbook_docx.py 导出。改空表后重跑该脚本。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人员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系统角色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账号对接、服务商取证、法学判断（主签 / 会签 / 认可）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主签人；档案复核用 legal_reviewer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工程安全、运行证据；同一人兼任最后批准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实测与交付；批准时换为 approver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不再另列「账号负责人」或额外审批人。法学同学管理账号 不能 替代服务商处理条件的书面证据。同人兼任时，工程安全记录与 approver 批准须分开留痕（身份、角色、时间、请求哈希）。如实写换角色，不写成「两名独立人员复核」。批准不能代替法学主签和认可。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双方交接流程（不是新增门禁）</w:t>
      </w:r>
    </w:p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硬约束：门 7–9 必须对应门 6 的同一 request_hash；门 10 必须等门 1–9 齐备；冻结输入变化则门 7–10 作废。 法学可先领法 01–06，技术先准备技 01–02 及实测环境，不必一上来把所有签署页同时交齐。技 07 贯穿全程：每收到一份已签材料就登记文件名与 SHA-256。</w:t>
      </w:r>
    </w:p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流程图见本夹 Markdown「双方交接流程」；纸质签署以各页表格为准。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阶段一 · 基础材料与规则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两边可同时起手。法学取证未齐时，技术只准备环境，不代填、不代点 reviewed、不把仓库 draft 写成已发布。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交出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交给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下一份才能做什么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 人审底稿与采用集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技术只收存；法学自己进 1b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没有采用集，后面不能核冻结范围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1b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 必写句 + 组织授权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技术不得改 LAYER_B_CLOSED_IDS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无本句则不得谈本三元组后续门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1c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本账号证据包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技术做技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缺合同引用 / 主体全称 / 本账号训练与删除书面证：不得 reviewed，不得发送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条件已知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法学做法 04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接收方仍 unknown 时 PIPIA 不得选「可用」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1e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 主签可用或附条件已落实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技术可把评估引用写入档案字段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无本案评估不得发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1f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会签矩阵、法源、五权重、写死 scope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技术做技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 draft / 旧隔离库试点 ≠ 本次开通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1g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 双人标注与仲裁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可与法 01 交叉核对采用集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不因技术兼 approver 而省略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1h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 运行库档案 + 主槽绑定 + 备槽关闭证据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法学核：未代点复核、未把 Key 指向百炼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无已审档案则技 03 仍阻断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1i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 运行库 published 且 scope 仅本三元组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法学核与法 05 一致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无运行库发布则正式 cloud 仍阻断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配 01、配 02 随阶段一由法学推进；配 03、配 04 由技术推进。四份都不单独构成发送门，也不得用「十门表已印」掩盖。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阶段二 · 本次请求与安全证据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必须先有技 03 的系统哈希，后三对材料都绑这一哈希。改提示词、facts、模型、地址或账号：重冻，法 07–10、技 04–06、技 08 全部作废。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技术交出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法学交回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对齐要求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 完整冻结单 + 系统 request_hash（备槽关闭）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 核：采用集、三元组、仅 D 主机、无真名/案号/映射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法学不手写哈希充数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2b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组合实测报告（同一哈希）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主签 pass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uncertain / not_run 阻断。准标识未命中 ≠ pass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2c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 四类实跑（同一哈希）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 逐项法学 resisted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 outcome ≠ 法学认可。禁止抄历史基线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 当次五项收据 + 防火墙与镜像供应链（同一哈希）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 确认当次、非历史探测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native 不能自证。五项原名不得改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技 04、技 05、技 06 在法 07 确认后可并行实测，但各自必须等对应法学页签完，才能进阶段三。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阶段三 · 核对与批准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谁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做什么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3a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确认法 01–10 主签 / 会签 / 认可均在，且都指向技 03 的哈希（门 6 之后各页）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3b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用技 07 核交付包实物与 SHA-256；版本以后补文件冒充新版无效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3c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同一人换 approver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08：门 1–9 齐后对该哈希批一次（30 分钟）。不齐应 409。批准 ≠ 发送完成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技术执行、双方校核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仅当 3c 有效且门禁放行后，才可出现真实 HTTP。结果只写配 05，禁止预填、禁止用模拟代替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技 08 与技 04–06 必须分开留痕（角色、时间、哈希）。如实写同人换角色，不写成两名独立人员复核。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一对一对齐总表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门或主题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法学页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技术页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 来源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（无对页；采用集被法 07 使用）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法学先交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 授权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（无对页；工程不得放行九案）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法学先交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 服务商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取证并 reviewed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 落库、关备槽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→ 技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 PIPIA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04（输入来自法 01、法 03）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档案引用字段随技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 规则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签署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 运行库发布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→ 技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—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法学；不可省略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 冻结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 核范围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 生成哈希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 组合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主签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实测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 四攻击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 认可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 实跑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 隔离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 确认当次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 当次收据 + 环境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交付索引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—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07 全程登记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技术汇总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批准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确认前置法学页已齐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 approver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技术换角色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发送结果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参与回包校核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05 记网关账本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批之后，不预填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口径 / 演示 / 能力 / CI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01、配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03、配 04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并行配套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本夹文件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法学方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法01_门1_来源核验与人工审查.md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法02_门2_本次授权与真实材料授权.md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法03_门3_本账号服务商证据包.md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法04_门4_PIPIA.md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法05_门5_规则发布法学签署.md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法06_真实材料双人标注与仲裁.md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（授权配套）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法07_门6_冻结请求范围确认.md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法08_门7_组合判断法学主签.md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法09_门8_四类攻击法学认可.md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法10_门9_当次隔离收据确认.md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技术方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技01_门3_运行库与主槽配置.md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技02_门5_运行规则包发布.md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技03_门6_冻结请求与request_hash.md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技04_门7_组合安全测试.md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技05_门8_四类攻击实跑.md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技06_门9_当次隔离与目标环境.md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技07_交付包汇总.md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07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交付索引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技08_门10_approver批准.md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配套（不能被十门掩盖；不自行改成新增发送门）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配01_法学_处理与数据治理口径.md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配02_法学_输出与演示验收.md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02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配03_技术_运行能力核实.md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03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配04_技术_工作树与发布验证.md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04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配05_首次获准发送后结果.md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05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填写规则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1. 空栏保持空。不得把 LEX-LG-AI、公开 TOS、工程基线、口述「默认合法」写入结论。 2. 分词 [[LEX:P0001]] 不是匿名。结论里不要写当事人真名、案号全文、API Key。 3. uncertain、未跑、未签一律按阻断。一案签署不扩另外九案。 4. 签完把纸质/扫描件放入受控库。交付包 .data/outbound_packets/LA001_D_外发交付包_20260914/ 的 gate_status.json 只登记文件名与 SHA-256，不把签署正文拷进 git，不提交 zip。后补文件不是已生效新版。 5. 本夹不替攻击协议或阈值补写通过标准。现行法学五读仍走 ../README.md。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分工一句：法学交付「账号与服务商事实证据＋授权、规则和本次法学结论」；技术交付「运行配置＋冻结请求＋实测与隔离证据＋交付索引＋最后一次批准记录」。岗位可合并，材料、签署职责和门禁不能合并省略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00_先读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