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05 · 门 8 · 本次请求的四类攻击实跑报告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负责：技术方对门 6 同一哈希实跑四类，交法 09 逐项认可。必须区分「工程实跑完成」和「法学 resisted」。不得沿用 2026-09-12 隔离栈基线宣布本次通过。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种类名称不得自造：identity、candidate_set、sensitive_inference、cross_round。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474"/>
        <w:gridCol w:w="1927"/>
        <w:gridCol w:w="1927"/>
        <w:gridCol w:w="1927"/>
        <w:gridCol w:w="1927"/>
      </w:tblGrid>
      <w:tr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种类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协议 ID / 版本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工程 outcome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阳性对照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日志位置 / SHA-256</w:t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identity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candidate_set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sensitive_inference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cross_round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绑定哈希（须与技 03 相同）：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安全执行人（技术）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四类已对本次哈希实跑并交法 09　□ 未跑本次哈希，保持阻断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空表。工程 outcome ≠ 法学 resisted。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技05_门8_四类攻击实跑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