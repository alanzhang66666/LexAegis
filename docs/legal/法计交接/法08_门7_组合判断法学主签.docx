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08 · 门 7 · 组合判断的法学主签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负责：技术完成技 04 实测后，法学方主签。须对本次冻结请求作组合法学 pass。uncertain、not_run 均阻断。工程准标识未命中 不能 替代本结论。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绑定哈希必须与门 6 / 技 03 / 法 07 逐字相同。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绑定的 request_hash 或 input_hash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04 报告位置 /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测试人 / 时间（技术）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候选 wire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检索或回指方法、所用公开库范围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服务商历史上下文是否纳入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日志 / 截图位置（受控库）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能否定位自然人或相关第三人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能　□ 不能　□ 说不清</w:t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结论（三选一）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残余风险与法学意见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pass　□ fail　□ uncertain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未判、fail、uncertain：保持阻断。空表。不是发送许可。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法08_门7_组合判断法学主签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