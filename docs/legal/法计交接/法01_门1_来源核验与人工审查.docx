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01 · 门 1 · 来源核验与人工审查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负责：法学方主签。须交人工核查底稿、具名人审结论，并补齐运行层面 pass。正式 URL 可选，不单独构成阻断。材料哈希 ≠ 人审通过。本页未齐则索引「01」未完成。本页不是发送许可。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内部案号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子目的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R　□ W　□ I　□ 其他：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接收方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D 官方 API　□ 其他（本次清单不允许）：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工作副本路径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版本（人审日或文件 SHA-256）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哈希 ≠ 人审通过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正式发布页 URL（可选）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发布主体 / 公开时间 / 本次访问日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与解析副本是否同一份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　□ 否　□ 无法核对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运行层面 pass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已登记　□ 未给</w:t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拟上云事实（空行备用；勿写真名、案号全文）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474"/>
        <w:gridCol w:w="1927"/>
        <w:gridCol w:w="1927"/>
        <w:gridCol w:w="1927"/>
        <w:gridCol w:w="1927"/>
      </w:tblGrid>
      <w:tr>
        <w:tc>
          <w:tcPr>
            <w:tcW w:type="dxa" w:w="147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事实 ID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主张 / 法院认定 / 程序结果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拟上云表述是否采用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不采用理由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签署人不得改写的限制</w:t>
            </w:r>
          </w:p>
        </w:tc>
      </w:tr>
      <w:tr>
        <w:tc>
          <w:tcPr>
            <w:tcW w:type="dxa" w:w="1474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采用　□ 不采用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采用　□ 不采用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采用　□ 不采用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采用　□ 不采用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使用条件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494"/>
        <w:gridCol w:w="3345"/>
        <w:gridCol w:w="3345"/>
      </w:tblGrid>
      <w:tr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依据（页码或条款，勿贴原文隐私）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撤回 / 下架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未见　□ 有（停用）　□ 未核清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使用 / 传播限制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无额外限制　□ 有（说明）　□ 未核清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订阅库许可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不适用　□ 已核可　□ 不可用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仍可识别的个人 / 第三人 / 敏感信息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08 / 门 7 另判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处理依据（本案结论，非法条目录）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是否「合理范围」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　□ 否　□ 须另评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向该接收方发送是否「重大影响」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是（须同意）　□ 否　□ 未决（阻断）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用途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接收方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本地整理期限 / 发送有效期（分开写）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发送期写入本页 ≠ 层 B 已授权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核查人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人审完成，可进入门 2　□ 未完成，保持阻断</w:t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运行 pass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已补　□ 未补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法01_门1_来源核验与人工审查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