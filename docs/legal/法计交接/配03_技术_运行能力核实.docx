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03 · 技术 · 运行能力核实记录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负责：技术方。磁盘有文件或工程冒烟通过，不能写成准确率、法学可用性已经验收。不把本页改成新增发送门。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核实记录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OCR 配置与库是否一致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转写（ffmpeg / whisper-cli / 权重）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边侧服务是否在听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磁盘有权重 ≠ 进程已起。工程探测无法学分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半合成材料完整性、标注、目录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只记核实，不记「已验收可用」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配03_技术_运行能力核实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