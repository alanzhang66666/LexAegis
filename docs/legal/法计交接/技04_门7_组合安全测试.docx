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04 · 门 7 · 本次请求的组合安全测试报告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负责：技术方对技 03 同一 request_hash 实测，保留结果，交法 08 主签。不能用「工程准标识未命中」代替组合判断，不能把 not_run / uncertain 包装成通过。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 request_hash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须与技 03 相同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测试人 / 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候选 wire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检索或回指方法、公开库范围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服务商历史上下文是否纳入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工程准标识命中（案号 / 过精准职务 / 过精准金额）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仅工程观察，非法学结论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日志 / 截图位置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工程记录的 outcome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已跑　□ not_run　□ 其他：</w:t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安全测试人（技术）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实测报告已交法 08　□ 未跑，保持阻断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空表。本页完成 ≠ 法学 pass。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技04_门7_组合安全测试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